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MAHESH N. SHINGANE</w:t>
      </w:r>
    </w:p>
    <w:p>
      <w:pPr>
        <w:spacing w:after="40"/>
        <w:jc w:val="center"/>
      </w:pPr>
      <w:r>
        <w:rPr>
          <w:b/>
          <w:sz w:val="20"/>
        </w:rPr>
        <w:t>SOFTWARE ENGINEER | REACT.JS | TYPESCRIPT | MICRO FRONTENDS</w:t>
      </w:r>
    </w:p>
    <w:p>
      <w:pPr>
        <w:spacing w:after="120"/>
        <w:jc w:val="center"/>
      </w:pPr>
      <w:r>
        <w:t>+91 8888481238  |  maheshshingane18@gmail.com  |  Pune, Maharashtra, India</w:t>
        <w:br/>
      </w:r>
      <w:r>
        <w:t>LinkedIn: linkedin.com/in/mahesh-shingane-a45318166/</w:t>
      </w:r>
    </w:p>
    <w:p>
      <w:pPr>
        <w:pStyle w:val="Heading1"/>
        <w:spacing w:before="140" w:after="60"/>
      </w:pPr>
      <w:r>
        <w:t>PROFESSIONAL SUMMARY</w:t>
      </w:r>
    </w:p>
    <w:p>
      <w:r>
        <w:t>Software Engineer with 5+ years of experience specializing in React.js and TypeScript, building scalable enterprise Single Page Applications and Micro Frontend solutions. Strong hands-on expertise in component-based architecture, React Hooks, state management, Webpack 5, Module Federation, Nx, RESTful APIs, asynchronous programming, reusable component libraries, automated testing and CI/CD. Experienced in cross-functional collaboration, technical problem solving, code reviews, production support and frontend performance improvements. Hands-on experience with AI-enabled development using MCP integrations and custom developer productivity agents.</w:t>
      </w:r>
    </w:p>
    <w:p>
      <w:pPr>
        <w:pStyle w:val="Heading1"/>
        <w:spacing w:before="140" w:after="60"/>
      </w:pPr>
      <w:r>
        <w:t>TECHNICAL SKILLS</w:t>
      </w:r>
    </w:p>
    <w:p>
      <w:pPr>
        <w:spacing w:after="20"/>
      </w:pPr>
      <w:r>
        <w:rPr>
          <w:b/>
        </w:rPr>
        <w:t xml:space="preserve">Frontend Development: </w:t>
      </w:r>
      <w:r>
        <w:t>React 18, TypeScript, JavaScript ES6+, React Hooks, React Router v6, HTML5, CSS3, Styled Components</w:t>
      </w:r>
    </w:p>
    <w:p>
      <w:pPr>
        <w:spacing w:after="20"/>
      </w:pPr>
      <w:r>
        <w:rPr>
          <w:b/>
        </w:rPr>
        <w:t xml:space="preserve">Architecture: </w:t>
      </w:r>
      <w:r>
        <w:t>Component-Based Architecture, Micro Frontends, Nx Monorepo, Webpack 5, Module Federation, Code Splitting, Lazy Loading</w:t>
      </w:r>
    </w:p>
    <w:p>
      <w:pPr>
        <w:spacing w:after="20"/>
      </w:pPr>
      <w:r>
        <w:rPr>
          <w:b/>
        </w:rPr>
        <w:t xml:space="preserve">State Management: </w:t>
      </w:r>
      <w:r>
        <w:t>Redux, TanStack React Query, Jotai, React Context API</w:t>
      </w:r>
    </w:p>
    <w:p>
      <w:pPr>
        <w:spacing w:after="20"/>
      </w:pPr>
      <w:r>
        <w:rPr>
          <w:b/>
        </w:rPr>
        <w:t xml:space="preserve">API &amp; Integration: </w:t>
      </w:r>
      <w:r>
        <w:t>REST APIs, Axios, OpenAPI, JSON, Asynchronous Programming, GraphQL, Contentful CMS</w:t>
      </w:r>
    </w:p>
    <w:p>
      <w:pPr>
        <w:spacing w:after="20"/>
      </w:pPr>
      <w:r>
        <w:rPr>
          <w:b/>
        </w:rPr>
        <w:t xml:space="preserve">Testing: </w:t>
      </w:r>
      <w:r>
        <w:t>Vitest, React Testing Library, Cypress, Karma, Jasmine, Test-Driven Development</w:t>
      </w:r>
    </w:p>
    <w:p>
      <w:pPr>
        <w:spacing w:after="20"/>
      </w:pPr>
      <w:r>
        <w:rPr>
          <w:b/>
        </w:rPr>
        <w:t xml:space="preserve">DevOps &amp; Tools: </w:t>
      </w:r>
      <w:r>
        <w:t>Git, Bitbucket, Azure DevOps, Docker, CI/CD, Storybook, ESLint, Prettier, Jira</w:t>
      </w:r>
    </w:p>
    <w:p>
      <w:pPr>
        <w:spacing w:after="20"/>
      </w:pPr>
      <w:r>
        <w:rPr>
          <w:b/>
        </w:rPr>
        <w:t xml:space="preserve">AI-Enabled Development: </w:t>
      </w:r>
      <w:r>
        <w:t>GitHub Copilot, Cursor AI, Model Context Protocol (MCP), MCP Server Integration, AI Agents, Agentic Workflows, PR Automation, Automated Code Review, Test Case Generation</w:t>
      </w:r>
    </w:p>
    <w:p>
      <w:pPr>
        <w:pStyle w:val="Heading1"/>
        <w:spacing w:before="140" w:after="60"/>
      </w:pPr>
      <w:r>
        <w:t>PROFESSIONAL EXPERIENCE</w:t>
      </w:r>
    </w:p>
    <w:p>
      <w:pPr>
        <w:spacing w:after="0"/>
      </w:pPr>
      <w:r>
        <w:rPr>
          <w:b/>
          <w:sz w:val="21"/>
        </w:rPr>
        <w:t>Cybage Software Pvt. Ltd. — Software Engineer</w:t>
      </w:r>
      <w:r>
        <w:rPr>
          <w:i/>
        </w:rPr>
        <w:t xml:space="preserve"> | Pune, India | April 2021 – Present</w:t>
      </w:r>
    </w:p>
    <w:p>
      <w:pPr>
        <w:spacing w:before="80" w:after="0"/>
      </w:pPr>
      <w:r>
        <w:rPr>
          <w:b/>
          <w:sz w:val="19"/>
        </w:rPr>
        <w:t>Space Management MFE | Workplace Management (IWMS)</w:t>
      </w:r>
    </w:p>
    <w:p>
      <w:pPr>
        <w:spacing w:after="20"/>
      </w:pPr>
      <w:r>
        <w:rPr>
          <w:i/>
          <w:sz w:val="16"/>
        </w:rPr>
        <w:t>React 18, TypeScript, Nx, Webpack 5, Module Federation, TanStack React Query, Jotai, Axios, OpenAPI, Storybook, Vitest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Built and maintained React 18 and TypeScript Micro Frontend applications using component-based architecture within an Nx Monorepo, supporting modular and independently deployable frontend capabilities.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Developed reusable React components and shared UI patterns using the Evo Design System and Storybook, with focus on accessibility, maintainability and consistent user experience.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Implemented TanStack React Query for server state and Jotai for lightweight client/UI state; integrated RESTful APIs using Axios and OpenAPI-generated clients with asynchronous data flows.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Configured Webpack 5 Module Federation and shared dependencies for Micro Frontend integration; applied lazy loading and code splitting to support scalable frontend delivery.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Collaborated with backend, QA, product and engineering teams on requirements, API contracts, production issues, debugging and cross-team integration.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Led migration from Jest to Vitest, reducing test execution time from approximately 20 minutes to 10–12 minutes and improving CI feedback time by about 45%.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Migrated CI/CD pipelines from Codefresh to Azure DevOps and standardised Docker-based deployment workflows.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Integrated MCP servers for Atlassian, GitHub, Figma and database systems to provide AI-assisted context for tickets, source code, designs and relevant data.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Created developer productivity agents for pull request creation, code review and test-case generation; leveraged GitHub Copilot and Cursor AI for debugging, refactoring and feature development with engineering validation.</w:t>
      </w:r>
    </w:p>
    <w:p>
      <w:pPr>
        <w:spacing w:before="80" w:after="0"/>
      </w:pPr>
      <w:r>
        <w:rPr>
          <w:b/>
          <w:sz w:val="19"/>
        </w:rPr>
        <w:t>iOfficeConnect | Workplace Management (IWMS)</w:t>
      </w:r>
    </w:p>
    <w:p>
      <w:pPr>
        <w:spacing w:after="20"/>
      </w:pPr>
      <w:r>
        <w:rPr>
          <w:i/>
          <w:sz w:val="16"/>
        </w:rPr>
        <w:t>Angular, TypeScript, AngularJS, Webpack, REST APIs, Karma, Jasmine, Azure Pipelines, Docker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Developed and maintained frontend modules for an enterprise workplace management platform covering spaces, reservations, assets and employee workflows.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Configured and optimised Webpack builds using DLL builds, code splitting and template compilation to improve frontend build performance.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Implemented REST API integrations, internationalisation and automated translation validation for multi-language deployments.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Maintained frontend developer tooling including Gulp tasks, hot reload, linting, unit tests, Azure Pipelines and Docker-based deployment workflows.</w:t>
      </w:r>
    </w:p>
    <w:p>
      <w:pPr>
        <w:spacing w:before="80" w:after="0"/>
      </w:pPr>
      <w:r>
        <w:rPr>
          <w:b/>
          <w:sz w:val="19"/>
        </w:rPr>
        <w:t>RGA – Michaels Wreath Maker | E-Commerce</w:t>
      </w:r>
    </w:p>
    <w:p>
      <w:pPr>
        <w:spacing w:after="20"/>
      </w:pPr>
      <w:r>
        <w:rPr>
          <w:i/>
          <w:sz w:val="16"/>
        </w:rPr>
        <w:t>React, Redux, React Context API, GraphQL, Contentful CMS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Developed responsive React components and product-customisation workflows for an interactive e-commerce application.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Managed application state using Redux and React Context API; integrated GraphQL APIs and Contentful CMS for dynamic product content delivery.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Participated in requirement analysis, sprint planning, estimation, code reviews and production support within an Agile Scrum team.</w:t>
      </w:r>
    </w:p>
    <w:p>
      <w:pPr>
        <w:pStyle w:val="Heading1"/>
        <w:spacing w:before="140" w:after="60"/>
      </w:pPr>
      <w:r>
        <w:t>PERSONAL PROJECT</w:t>
      </w:r>
    </w:p>
    <w:p>
      <w:pPr>
        <w:spacing w:after="0"/>
      </w:pPr>
      <w:r>
        <w:rPr>
          <w:b/>
          <w:sz w:val="19"/>
        </w:rPr>
        <w:t>DevTinder – Full-Stack Developer Networking Application</w:t>
      </w:r>
    </w:p>
    <w:p>
      <w:pPr>
        <w:spacing w:after="20"/>
      </w:pPr>
      <w:r>
        <w:rPr>
          <w:i/>
          <w:sz w:val="16"/>
        </w:rPr>
        <w:t>React, Redux, Node.js, Express.js, MongoDB, Mongoose, REST APIs, Render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Built a full-stack developer networking application to gain practical experience across frontend development, backend APIs, database design, authentication and deployment.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Developed the React frontend with Redux for application state and integrated it with RESTful backend APIs.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Developed Node.js/Express.js backend services and MongoDB/Mongoose data models for application workflows and persistence.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Deployed the application on Render and configured frontend-backend communication for the live environment.</w:t>
      </w:r>
    </w:p>
    <w:p>
      <w:pPr>
        <w:pStyle w:val="Heading1"/>
        <w:spacing w:before="140" w:after="60"/>
      </w:pPr>
      <w:r>
        <w:t>EDUCATION</w:t>
      </w:r>
    </w:p>
    <w:p>
      <w:pPr>
        <w:spacing w:after="20"/>
      </w:pPr>
      <w:r>
        <w:rPr>
          <w:b/>
        </w:rPr>
        <w:t>Post Graduate Diploma in Advanced Computing (PG-DAC)</w:t>
      </w:r>
      <w:r>
        <w:t xml:space="preserve"> — Sunbeam Institute of Technology, Pune | 2021</w:t>
      </w:r>
    </w:p>
    <w:p>
      <w:pPr>
        <w:spacing w:after="20"/>
      </w:pPr>
      <w:r>
        <w:rPr>
          <w:b/>
        </w:rPr>
        <w:t>Bachelor of Engineering (B.E.)</w:t>
      </w:r>
      <w:r>
        <w:t xml:space="preserve"> — SGBAU Amravati University, Maharashtra | 2018</w:t>
      </w:r>
    </w:p>
    <w:p>
      <w:pPr>
        <w:pStyle w:val="Heading1"/>
        <w:spacing w:before="140" w:after="60"/>
      </w:pPr>
      <w:r>
        <w:t>ADDITIONAL INFORMATION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Experience: 5+ years | Notice Period: 30 days</w:t>
      </w:r>
    </w:p>
    <w:p>
      <w:pPr>
        <w:spacing w:after="30"/>
        <w:ind w:left="259" w:hanging="158"/>
      </w:pPr>
      <w:r>
        <w:rPr>
          <w:b/>
        </w:rPr>
        <w:t xml:space="preserve">• </w:t>
      </w:r>
      <w:r>
        <w:t>Work style: Agile/Scrum | Strong focus on maintainable, testable and scalable frontend engineering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Mahesh N. Shingane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